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0" w:after="0"/>
        <w:jc w:val="left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0" w:after="0"/>
        <w:jc w:val="left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0" w:after="0"/>
        <w:jc w:val="left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0D1F3C"/>
          <w:sz w:val="36"/>
        </w:rPr>
        <w:t>University of Vocational Technology</w:t>
      </w:r>
    </w:p>
    <w:p>
      <w:pPr>
        <w:spacing w:before="0" w:after="320"/>
        <w:jc w:val="center"/>
      </w:pPr>
      <w:r>
        <w:rPr>
          <w:rFonts w:ascii="Calibri" w:hAnsi="Calibri"/>
          <w:b w:val="0"/>
          <w:i w:val="0"/>
          <w:color w:val="6C757D"/>
          <w:sz w:val="26"/>
        </w:rPr>
        <w:t>Institute of Computer Science and Technology</w:t>
      </w:r>
    </w:p>
    <w:p>
      <w:pPr>
        <w:spacing w:after="400"/>
        <w:jc w:val="center"/>
      </w:pPr>
      <w:r>
        <w:rPr>
          <w:color w:val="C8A951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0D1F3C"/>
          <w:sz w:val="32"/>
        </w:rPr>
        <w:t>HDIT 21193</w:t>
      </w:r>
    </w:p>
    <w:p>
      <w:pPr>
        <w:spacing w:before="0" w:after="400"/>
        <w:jc w:val="center"/>
      </w:pPr>
      <w:r>
        <w:rPr>
          <w:rFonts w:ascii="Calibri" w:hAnsi="Calibri"/>
          <w:b w:val="0"/>
          <w:i w:val="0"/>
          <w:color w:val="4A4A4A"/>
          <w:sz w:val="28"/>
        </w:rPr>
        <w:t>Software Requirements Specification</w:t>
      </w:r>
    </w:p>
    <w:p>
      <w:pPr>
        <w:spacing w:before="0" w:after="480"/>
        <w:jc w:val="center"/>
      </w:pPr>
      <w:r>
        <w:rPr>
          <w:rFonts w:ascii="Calibri" w:hAnsi="Calibri"/>
          <w:b/>
          <w:i w:val="0"/>
          <w:color w:val="0D1F3C"/>
          <w:sz w:val="40"/>
        </w:rPr>
        <w:t>Student Management System</w:t>
      </w:r>
    </w:p>
    <w:p>
      <w:pPr>
        <w:spacing w:after="600"/>
        <w:jc w:val="center"/>
      </w:pPr>
      <w:r>
        <w:rPr>
          <w:color w:val="C8A951"/>
          <w:sz w:val="16"/>
        </w:rPr>
        <w:t>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b/>
                <w:color w:val="0D1F3C"/>
                <w:sz w:val="24"/>
              </w:rPr>
              <w:t>Prepared by: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sz w:val="24"/>
                <w:u w:val="single"/>
              </w:rPr>
              <w:t>_________________________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b/>
                <w:color w:val="0D1F3C"/>
                <w:sz w:val="24"/>
              </w:rPr>
              <w:t>Student ID: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sz w:val="24"/>
                <w:u w:val="single"/>
              </w:rPr>
              <w:t>_________________________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b/>
                <w:color w:val="0D1F3C"/>
                <w:sz w:val="24"/>
              </w:rPr>
              <w:t>Academic Year: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sz w:val="24"/>
                <w:u w:val="none"/>
              </w:rPr>
              <w:t>Year 2 – Semester 1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b/>
                <w:color w:val="0D1F3C"/>
                <w:sz w:val="24"/>
              </w:rPr>
              <w:t>Credit: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sz w:val="24"/>
                <w:u w:val="none"/>
              </w:rPr>
              <w:t>3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/>
            <w:r>
              <w:rPr>
                <w:b/>
                <w:color w:val="0D1F3C"/>
                <w:sz w:val="24"/>
              </w:rPr>
              <w:t>Submission Date: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left"/>
            </w:pPr>
            <w:r/>
            <w:r>
              <w:rPr>
                <w:sz w:val="24"/>
                <w:u w:val="single"/>
              </w:rPr>
              <w:t>_________________________</w:t>
            </w:r>
          </w:p>
        </w:tc>
      </w:tr>
    </w:tbl>
    <w:p>
      <w:r>
        <w:br w:type="page"/>
      </w:r>
    </w:p>
    <w:p>
      <w:pPr>
        <w:spacing w:before="0" w:after="240"/>
        <w:jc w:val="center"/>
      </w:pPr>
      <w:r>
        <w:rPr>
          <w:rFonts w:ascii="Calibri" w:hAnsi="Calibri"/>
          <w:b/>
          <w:i w:val="0"/>
          <w:color w:val="0D1F3C"/>
          <w:sz w:val="32"/>
        </w:rPr>
        <w:t>Table of Contents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1. Introduction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 xml:space="preserve">   1.1 Purpose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 xml:space="preserve">   1.2 Scope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 xml:space="preserve">   1.3 Definitions, Acronyms, and Abbreviations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 xml:space="preserve">   1.4 References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 xml:space="preserve">   1.5 Overview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2. Overall Description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 xml:space="preserve">   2.1 Product Perspective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 xml:space="preserve">   2.2 Product Functions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 xml:space="preserve">   2.3 User Classes and Characteristics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 xml:space="preserve">   2.4 Operating Environment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 xml:space="preserve">   2.5 Design and Implementation Constraints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 xml:space="preserve">   2.6 User Documentation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3. Specific Requirements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 xml:space="preserve">   3.1 External Interface Requirements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 xml:space="preserve">   3.2 Functional Requirements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 xml:space="preserve">   3.3 Non-Functional Requirements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4. System Architecture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5. Database Design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6. User Interface Design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7. Security Requirements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8. Testing Requirements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9. Appendices</w:t>
      </w:r>
    </w:p>
    <w:p>
      <w:r>
        <w:br w:type="page"/>
      </w:r>
    </w:p>
    <w:p>
      <w:pPr>
        <w:pStyle w:val="Heading1"/>
      </w:pPr>
      <w:r>
        <w:rPr>
          <w:color w:val="0D1F3C"/>
        </w:rPr>
        <w:t>1. Introduction</w:t>
      </w:r>
    </w:p>
    <w:p>
      <w:pPr>
        <w:pStyle w:val="Heading2"/>
      </w:pPr>
      <w:r>
        <w:rPr>
          <w:color w:val="0D1F3C"/>
        </w:rPr>
        <w:t>1.1 Purpose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This Software Requirements Specification (SRS) document describes the complete requirements for the Student Management System (SMS). The system is developed for HDIT21193 — User Experience and Interface Design at the University of Vocational Technology. The SRS defines functional and non-functional requirements, system architecture, database design, and user interface specifications.</w:t>
      </w:r>
    </w:p>
    <w:p>
      <w:pPr>
        <w:pStyle w:val="Heading2"/>
      </w:pPr>
      <w:r>
        <w:rPr>
          <w:color w:val="0D1F3C"/>
        </w:rPr>
        <w:t>1.2 Scope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The Student Management System is a web-based application designed to streamline student information management, attendance tracking, assessment scheduling, and academic reporting. The system supports four user roles: Administrator, Lecturer, Student, and Parent. Each role has appropriate access levels and functionality.</w:t>
      </w:r>
    </w:p>
    <w:p>
      <w:pPr>
        <w:spacing w:before="160" w:after="120"/>
        <w:jc w:val="left"/>
      </w:pPr>
      <w:r>
        <w:rPr>
          <w:rFonts w:ascii="Calibri" w:hAnsi="Calibri"/>
          <w:b w:val="0"/>
          <w:i w:val="0"/>
          <w:sz w:val="22"/>
        </w:rPr>
        <w:t>The system includes:</w:t>
      </w:r>
    </w:p>
    <w:p>
      <w:pPr>
        <w:pStyle w:val="ListBullet"/>
      </w:pPr>
      <w:r>
        <w:t>User authentication and session management</w:t>
      </w:r>
    </w:p>
    <w:p>
      <w:pPr>
        <w:pStyle w:val="ListBullet"/>
      </w:pPr>
      <w:r>
        <w:t>Student, lecturer, parent, subject, and classroom management</w:t>
      </w:r>
    </w:p>
    <w:p>
      <w:pPr>
        <w:pStyle w:val="ListBullet"/>
      </w:pPr>
      <w:r>
        <w:t>Attendance tracking and reporting</w:t>
      </w:r>
    </w:p>
    <w:p>
      <w:pPr>
        <w:pStyle w:val="ListBullet"/>
      </w:pPr>
      <w:r>
        <w:t>Assessment scheduling and results management</w:t>
      </w:r>
    </w:p>
    <w:p>
      <w:pPr>
        <w:pStyle w:val="ListBullet"/>
      </w:pPr>
      <w:r>
        <w:t>Notice and announcement system</w:t>
      </w:r>
    </w:p>
    <w:p>
      <w:pPr>
        <w:pStyle w:val="ListBullet"/>
      </w:pPr>
      <w:r>
        <w:t>Product and feature management</w:t>
      </w:r>
    </w:p>
    <w:p>
      <w:pPr>
        <w:pStyle w:val="ListBullet"/>
      </w:pPr>
      <w:r>
        <w:t>Responsive web interface with dark/light mode</w:t>
      </w:r>
    </w:p>
    <w:p>
      <w:pPr>
        <w:pStyle w:val="Heading2"/>
      </w:pPr>
      <w:r>
        <w:rPr>
          <w:color w:val="0D1F3C"/>
        </w:rPr>
        <w:t>1.3 Definitions, Acronyms, and Abbreviations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Term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SMS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Student Management System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CRUD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Create, Read, Update, Delete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PDO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PHP Data Objects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CSRF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Cross-Site Request Forgery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HTML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HyperText Markup Language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CSS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Cascading Style Sheets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JavaScript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User Interface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UX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User Experience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SRS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Software Requirements Specification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Application Programming Interface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DB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Database</w:t>
            </w:r>
          </w:p>
        </w:tc>
      </w:tr>
    </w:tbl>
    <w:p>
      <w:pPr>
        <w:pStyle w:val="Heading2"/>
      </w:pPr>
      <w:r>
        <w:rPr>
          <w:color w:val="0D1F3C"/>
        </w:rPr>
        <w:t>1.4 References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IEEE Std 830-1998: IEEE Recommended Practice for Software Requirements Specifications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ISO/IEC 25010:2011 — Systems and software quality requirements and evaluation (SQuaRE)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PHP Documentation: https://www.php.net/docs.php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MySQL Documentation: https://dev.mysql.com/doc/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Bootstrap 4 Documentation: https://getbootstrap.com/docs/4.6/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OWASP Top 10: https://owasp.org/www-project-top-ten/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HDIT21193 — User Experience and Interface Design, University of Vocational Technology</w:t>
      </w:r>
    </w:p>
    <w:p>
      <w:pPr>
        <w:pStyle w:val="Heading2"/>
      </w:pPr>
      <w:r>
        <w:rPr>
          <w:color w:val="0D1F3C"/>
        </w:rPr>
        <w:t>1.5 Overview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This SRS document is organized as follows: Section 2 describes the overall system description including product perspective and user characteristics. Section 3 details specific requirements including functional and non-functional requirements. Sections 4 through 8 cover system architecture, database design, UI design, security, and testing requirements.</w:t>
      </w:r>
    </w:p>
    <w:p>
      <w:r>
        <w:br w:type="page"/>
      </w:r>
    </w:p>
    <w:p>
      <w:pPr>
        <w:pStyle w:val="Heading1"/>
      </w:pPr>
      <w:r>
        <w:rPr>
          <w:color w:val="0D1F3C"/>
        </w:rPr>
        <w:t>2. Overall Description</w:t>
      </w:r>
    </w:p>
    <w:p>
      <w:pPr>
        <w:pStyle w:val="Heading2"/>
      </w:pPr>
      <w:r>
        <w:rPr>
          <w:color w:val="0D1F3C"/>
        </w:rPr>
        <w:t>2.1 Product Perspective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The Student Management System is a web-based application developed using HTML, CSS, JavaScript, PHP, and MySQL. It follows a three-tier architecture (presentation, application, data) and is designed to run on a LAMP (Linux, Apache, MySQL, PHP) stack. The system does not use any external frameworks.</w:t>
      </w:r>
    </w:p>
    <w:p>
      <w:pPr>
        <w:spacing w:before="160" w:after="120"/>
        <w:jc w:val="left"/>
      </w:pPr>
      <w:r>
        <w:rPr>
          <w:rFonts w:ascii="Calibri" w:hAnsi="Calibri"/>
          <w:b/>
          <w:i w:val="0"/>
          <w:sz w:val="24"/>
        </w:rPr>
        <w:t>System Context Diagram:</w:t>
      </w: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0"/>
        </w:rPr>
        <w:t>[Student Management System] ↔ [Web Browser]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0"/>
        </w:rPr>
        <w:t>[Student Management System] ↔ [MySQL Database]</w:t>
      </w:r>
    </w:p>
    <w:p>
      <w:pPr>
        <w:pStyle w:val="Heading2"/>
      </w:pPr>
      <w:r>
        <w:rPr>
          <w:color w:val="0D1F3C"/>
        </w:rPr>
        <w:t>2.2 Product Functions</w:t>
      </w:r>
    </w:p>
    <w:p>
      <w:pPr>
        <w:pStyle w:val="ListNumber"/>
      </w:pPr>
      <w:r>
        <w:t>User Authentication: Login, logout, session management, role-based access control</w:t>
      </w:r>
    </w:p>
    <w:p>
      <w:pPr>
        <w:pStyle w:val="ListNumber"/>
      </w:pPr>
      <w:r>
        <w:t>Student Management: Add, edit, delete, and view student records</w:t>
      </w:r>
    </w:p>
    <w:p>
      <w:pPr>
        <w:pStyle w:val="ListNumber"/>
      </w:pPr>
      <w:r>
        <w:t>Lecturer Management: Add, edit, delete, and view lecturer records</w:t>
      </w:r>
    </w:p>
    <w:p>
      <w:pPr>
        <w:pStyle w:val="ListNumber"/>
      </w:pPr>
      <w:r>
        <w:t>Parent Management: Add, edit, delete, and view parent records</w:t>
      </w:r>
    </w:p>
    <w:p>
      <w:pPr>
        <w:pStyle w:val="ListNumber"/>
      </w:pPr>
      <w:r>
        <w:t>Subject Management: Add, edit, delete, and view subject records</w:t>
      </w:r>
    </w:p>
    <w:p>
      <w:pPr>
        <w:pStyle w:val="ListNumber"/>
      </w:pPr>
      <w:r>
        <w:t>Attendance Tracking: Record, view, and report attendance</w:t>
      </w:r>
    </w:p>
    <w:p>
      <w:pPr>
        <w:pStyle w:val="ListNumber"/>
      </w:pPr>
      <w:r>
        <w:t>Assessment Management: Schedule assessments, record results, generate reports</w:t>
      </w:r>
    </w:p>
    <w:p>
      <w:pPr>
        <w:pStyle w:val="ListNumber"/>
      </w:pPr>
      <w:r>
        <w:t>Notice System: Create, view, and manage announcements</w:t>
      </w:r>
    </w:p>
    <w:p>
      <w:pPr>
        <w:pStyle w:val="ListNumber"/>
      </w:pPr>
      <w:r>
        <w:t>Feature Management: Add, edit, delete, and view system features</w:t>
      </w:r>
    </w:p>
    <w:p>
      <w:pPr>
        <w:pStyle w:val="ListNumber"/>
      </w:pPr>
      <w:r>
        <w:t>Product Management: Add, edit, delete, and view academic products</w:t>
      </w:r>
    </w:p>
    <w:p>
      <w:pPr>
        <w:pStyle w:val="ListNumber"/>
      </w:pPr>
      <w:r>
        <w:t>User Management: Administer system user accounts</w:t>
      </w:r>
    </w:p>
    <w:p>
      <w:pPr>
        <w:pStyle w:val="Heading2"/>
      </w:pPr>
      <w:r>
        <w:rPr>
          <w:color w:val="0D1F3C"/>
        </w:rPr>
        <w:t>2.3 User Classes and Characteristics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Access Level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Full system access including user management, all CRUD operations, and system settings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Lecturer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Can manage students, attendance, assessments, and view reports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Management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View own schedule, results, and notices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View Only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Parent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View children's results, notices, and profile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View Only</w:t>
            </w:r>
          </w:p>
        </w:tc>
      </w:tr>
    </w:tbl>
    <w:p>
      <w:pPr>
        <w:pStyle w:val="Heading2"/>
      </w:pPr>
      <w:r>
        <w:rPr>
          <w:color w:val="0D1F3C"/>
        </w:rPr>
        <w:t>2.4 Operating Environment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The system operates in the following environment: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  <w:sz w:val="20"/>
              </w:rPr>
              <w:t>Requirement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Web Server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Apache 2.4+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MySQL 5.7+ / MariaDB 10.4+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Server-side Language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PHP 8.0+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Client-side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HTML5, CSS3, JavaScript (ES6+)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Browser Support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Chrome, Firefox, Edge, Safari (latest 2 versions)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Operating System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Windows 10+, Linux (Ubuntu 20.04+)</w:t>
            </w:r>
          </w:p>
        </w:tc>
      </w:tr>
    </w:tbl>
    <w:p>
      <w:pPr>
        <w:pStyle w:val="Heading2"/>
      </w:pPr>
      <w:r>
        <w:rPr>
          <w:color w:val="0D1F3C"/>
        </w:rPr>
        <w:t>2.5 Design and Implementation Constraints</w:t>
      </w:r>
    </w:p>
    <w:p>
      <w:pPr>
        <w:pStyle w:val="ListBullet"/>
      </w:pPr>
      <w:r>
        <w:t>All database queries must use PDO prepared statements to prevent SQL injection</w:t>
      </w:r>
    </w:p>
    <w:p>
      <w:pPr>
        <w:pStyle w:val="ListBullet"/>
      </w:pPr>
      <w:r>
        <w:t>All passwords must be hashed using bcrypt (password_hash) before storage</w:t>
      </w:r>
    </w:p>
    <w:p>
      <w:pPr>
        <w:pStyle w:val="ListBullet"/>
      </w:pPr>
      <w:r>
        <w:t>All forms must include CSRF tokens for protection</w:t>
      </w:r>
    </w:p>
    <w:p>
      <w:pPr>
        <w:pStyle w:val="ListBullet"/>
      </w:pPr>
      <w:r>
        <w:t>All user input must be sanitized before processing</w:t>
      </w:r>
    </w:p>
    <w:p>
      <w:pPr>
        <w:pStyle w:val="ListBullet"/>
      </w:pPr>
      <w:r>
        <w:t>All output must be escaped with htmlspecialchars() to prevent XSS</w:t>
      </w:r>
    </w:p>
    <w:p>
      <w:pPr>
        <w:pStyle w:val="ListBullet"/>
      </w:pPr>
      <w:r>
        <w:t>The system must not use any PHP frameworks (no Laravel, CodeIgniter, etc.)</w:t>
      </w:r>
    </w:p>
    <w:p>
      <w:pPr>
        <w:pStyle w:val="ListBullet"/>
      </w:pPr>
      <w:r>
        <w:t>The system must use Bootstrap 4 for responsive design</w:t>
      </w:r>
    </w:p>
    <w:p>
      <w:pPr>
        <w:pStyle w:val="ListBullet"/>
      </w:pPr>
      <w:r>
        <w:t>Dark/light mode must be implemented using vanilla JavaScript</w:t>
      </w:r>
    </w:p>
    <w:p>
      <w:pPr>
        <w:pStyle w:val="Heading2"/>
      </w:pPr>
      <w:r>
        <w:rPr>
          <w:color w:val="0D1F3C"/>
        </w:rPr>
        <w:t>2.6 User Documentation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User documentation includes this SRS document, the project report, viva speaker notes, and inline code comments. The system interface is designed to be self-explanatory with clear labels and instructions.</w:t>
      </w:r>
    </w:p>
    <w:p>
      <w:r>
        <w:br w:type="page"/>
      </w:r>
    </w:p>
    <w:p>
      <w:pPr>
        <w:pStyle w:val="Heading1"/>
      </w:pPr>
      <w:r>
        <w:rPr>
          <w:color w:val="0D1F3C"/>
        </w:rPr>
        <w:t>3. Specific Requirements</w:t>
      </w:r>
    </w:p>
    <w:p>
      <w:pPr>
        <w:pStyle w:val="Heading2"/>
      </w:pPr>
      <w:r>
        <w:rPr>
          <w:color w:val="0D1F3C"/>
        </w:rPr>
        <w:t>3.1 External Interface Requirements</w:t>
      </w:r>
    </w:p>
    <w:p>
      <w:pPr>
        <w:pStyle w:val="Heading3"/>
      </w:pPr>
      <w:r>
        <w:rPr>
          <w:color w:val="0D1F3C"/>
        </w:rPr>
        <w:t>3.1.1 User Interfaces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The system provides the following user interfaces:</w:t>
      </w:r>
    </w:p>
    <w:p>
      <w:pPr>
        <w:pStyle w:val="ListBullet"/>
      </w:pPr>
      <w:r>
        <w:t>Login Page (login.php): Email, password fields, login button, register link</w:t>
      </w:r>
    </w:p>
    <w:p>
      <w:pPr>
        <w:pStyle w:val="ListBullet"/>
      </w:pPr>
      <w:r>
        <w:t>Registration Page (register.php): Name, email, password, role selection, register button</w:t>
      </w:r>
    </w:p>
    <w:p>
      <w:pPr>
        <w:pStyle w:val="ListBullet"/>
      </w:pPr>
      <w:r>
        <w:t>Dashboard (dashboard.php): Role-based overview with statistics and quick links</w:t>
      </w:r>
    </w:p>
    <w:p>
      <w:pPr>
        <w:pStyle w:val="ListBullet"/>
      </w:pPr>
      <w:r>
        <w:t>Student Management (student.php): List, add, edit, delete students</w:t>
      </w:r>
    </w:p>
    <w:p>
      <w:pPr>
        <w:pStyle w:val="ListBullet"/>
      </w:pPr>
      <w:r>
        <w:t>Lecturer Management (teacher.php): List, add, edit, delete lecturers</w:t>
      </w:r>
    </w:p>
    <w:p>
      <w:pPr>
        <w:pStyle w:val="ListBullet"/>
      </w:pPr>
      <w:r>
        <w:t>Attendance (attendance.php): Record and view attendance by date/session</w:t>
      </w:r>
    </w:p>
    <w:p>
      <w:pPr>
        <w:pStyle w:val="ListBullet"/>
      </w:pPr>
      <w:r>
        <w:t>Assessments (exam.php): Schedule and manage assessments</w:t>
      </w:r>
    </w:p>
    <w:p>
      <w:pPr>
        <w:pStyle w:val="ListBullet"/>
      </w:pPr>
      <w:r>
        <w:t>Results (examresults.php): View and manage assessment results</w:t>
      </w:r>
    </w:p>
    <w:p>
      <w:pPr>
        <w:pStyle w:val="ListBullet"/>
      </w:pPr>
      <w:r>
        <w:t>Notices (notice.php): Create and view announcements</w:t>
      </w:r>
    </w:p>
    <w:p>
      <w:pPr>
        <w:pStyle w:val="ListBullet"/>
      </w:pPr>
      <w:r>
        <w:t>Profile (profile.php): View and update user profile</w:t>
      </w:r>
    </w:p>
    <w:p>
      <w:pPr>
        <w:pStyle w:val="Heading3"/>
      </w:pPr>
      <w:r>
        <w:rPr>
          <w:color w:val="0D1F3C"/>
        </w:rPr>
        <w:t>3.1.2 Hardware Interfaces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No special hardware requirements. Standard computer with web browser and internet connectivity.</w:t>
      </w:r>
    </w:p>
    <w:p>
      <w:pPr>
        <w:pStyle w:val="Heading3"/>
      </w:pPr>
      <w:r>
        <w:rPr>
          <w:color w:val="0D1F3C"/>
        </w:rPr>
        <w:t>3.1.3 Software Interfaces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b/>
                <w:sz w:val="20"/>
              </w:rPr>
              <w:t>Interface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 Server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Apache HTTP Server 2.4+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MySQL 5.7+ / MariaDB 10.4+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Server Language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PHP 8.0+ with PDO, OpenSSL, Session extensions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Client Browser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HTML5, CSS3, JavaScript ES6+ compatible browser</w:t>
            </w:r>
          </w:p>
        </w:tc>
      </w:tr>
    </w:tbl>
    <w:p>
      <w:pPr>
        <w:pStyle w:val="Heading3"/>
      </w:pPr>
      <w:r>
        <w:rPr>
          <w:color w:val="0D1F3C"/>
        </w:rPr>
        <w:t>3.1.4 Communication Interfaces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The system uses HTTP/HTTPS for client-server communication. No external API integrations are required. All communication occurs over the local network or localhost.</w:t>
      </w:r>
    </w:p>
    <w:p>
      <w:pPr>
        <w:pStyle w:val="Heading2"/>
      </w:pPr>
      <w:r>
        <w:rPr>
          <w:color w:val="0D1F3C"/>
        </w:rPr>
        <w:t>3.2 Functional Requirements</w:t>
      </w:r>
    </w:p>
    <w:p>
      <w:pPr>
        <w:pStyle w:val="ListNumber"/>
      </w:pPr>
      <w:r>
        <w:t>FR-01 (Authentication): The system shall authenticate users using email and password credentials.</w:t>
      </w:r>
    </w:p>
    <w:p>
      <w:pPr>
        <w:pStyle w:val="ListNumber"/>
      </w:pPr>
      <w:r>
        <w:t>FR-02 (Session Management): The system shall create a session upon successful login and destroy it on logout.</w:t>
      </w:r>
    </w:p>
    <w:p>
      <w:pPr>
        <w:pStyle w:val="ListNumber"/>
      </w:pPr>
      <w:r>
        <w:t>FR-03 (Role-Based Access): The system shall restrict access to features based on user role.</w:t>
      </w:r>
    </w:p>
    <w:p>
      <w:pPr>
        <w:pStyle w:val="ListNumber"/>
      </w:pPr>
      <w:r>
        <w:t>FR-04 (Student CRUD): The system shall allow authorized users to create, read, update, and delete student records.</w:t>
      </w:r>
    </w:p>
    <w:p>
      <w:pPr>
        <w:pStyle w:val="ListNumber"/>
      </w:pPr>
      <w:r>
        <w:t>FR-05 (Lecturer CRUD): The system shall allow authorized users to manage lecturer records.</w:t>
      </w:r>
    </w:p>
    <w:p>
      <w:pPr>
        <w:pStyle w:val="ListNumber"/>
      </w:pPr>
      <w:r>
        <w:t>FR-06 (Attendance Tracking): The system shall allow recording and viewing attendance by date and class.</w:t>
      </w:r>
    </w:p>
    <w:p>
      <w:pPr>
        <w:pStyle w:val="ListNumber"/>
      </w:pPr>
      <w:r>
        <w:t>FR-07 (Assessment Management): The system shall allow scheduling and managing assessments.</w:t>
      </w:r>
    </w:p>
    <w:p>
      <w:pPr>
        <w:pStyle w:val="ListNumber"/>
      </w:pPr>
      <w:r>
        <w:t>FR-08 (Results Management): The system shall allow recording and viewing assessment results.</w:t>
      </w:r>
    </w:p>
    <w:p>
      <w:pPr>
        <w:pStyle w:val="ListNumber"/>
      </w:pPr>
      <w:r>
        <w:t>FR-09 (Notice System): The system shall allow creating and viewing announcements.</w:t>
      </w:r>
    </w:p>
    <w:p>
      <w:pPr>
        <w:pStyle w:val="ListNumber"/>
      </w:pPr>
      <w:r>
        <w:t>FR-10 (Feature Management): The system shall allow managing system features (CRUD).</w:t>
      </w:r>
    </w:p>
    <w:p>
      <w:pPr>
        <w:pStyle w:val="ListNumber"/>
      </w:pPr>
      <w:r>
        <w:t>FR-11 (Product Management): The system shall allow managing academic products (CRUD).</w:t>
      </w:r>
    </w:p>
    <w:p>
      <w:pPr>
        <w:pStyle w:val="ListNumber"/>
      </w:pPr>
      <w:r>
        <w:t>FR-12 (User Management): The system shall allow administrators to manage user accounts.</w:t>
      </w:r>
    </w:p>
    <w:p>
      <w:pPr>
        <w:pStyle w:val="ListNumber"/>
      </w:pPr>
      <w:r>
        <w:t>FR-13 (Search Functionality): The system shall allow searching records by name or ID.</w:t>
      </w:r>
    </w:p>
    <w:p>
      <w:pPr>
        <w:pStyle w:val="ListNumber"/>
      </w:pPr>
      <w:r>
        <w:t>FR-14 (Dark Mode): The system shall provide a dark/light mode toggle.</w:t>
      </w:r>
    </w:p>
    <w:p>
      <w:pPr>
        <w:pStyle w:val="ListNumber"/>
      </w:pPr>
      <w:r>
        <w:t>FR-15 (Responsive Design): The system shall be responsive and work on mobile and desktop devices.</w:t>
      </w:r>
    </w:p>
    <w:p>
      <w:pPr>
        <w:pStyle w:val="Heading2"/>
      </w:pPr>
      <w:r>
        <w:rPr>
          <w:color w:val="0D1F3C"/>
        </w:rPr>
        <w:t>3.3 Non-Functional Requirements</w:t>
      </w:r>
    </w:p>
    <w:p>
      <w:pPr>
        <w:pStyle w:val="Heading3"/>
      </w:pPr>
      <w:r>
        <w:rPr>
          <w:color w:val="0D1F3C"/>
        </w:rPr>
        <w:t>3.3.1 Performance Requirements</w:t>
      </w:r>
    </w:p>
    <w:p>
      <w:pPr>
        <w:pStyle w:val="ListBullet"/>
      </w:pPr>
      <w:r>
        <w:t>The system shall respond to user actions within 2 seconds under normal load.</w:t>
      </w:r>
    </w:p>
    <w:p>
      <w:pPr>
        <w:pStyle w:val="ListBullet"/>
      </w:pPr>
      <w:r>
        <w:t>The system shall support up to 100 concurrent users.</w:t>
      </w:r>
    </w:p>
    <w:p>
      <w:pPr>
        <w:pStyle w:val="ListBullet"/>
      </w:pPr>
      <w:r>
        <w:t>Database queries shall execute within 500ms for standard operations.</w:t>
      </w:r>
    </w:p>
    <w:p>
      <w:pPr>
        <w:pStyle w:val="Heading3"/>
      </w:pPr>
      <w:r>
        <w:rPr>
          <w:color w:val="0D1F3C"/>
        </w:rPr>
        <w:t>3.3.2 Security Requirements</w:t>
      </w:r>
    </w:p>
    <w:p>
      <w:pPr>
        <w:pStyle w:val="ListBullet"/>
      </w:pPr>
      <w:r>
        <w:t>All passwords shall be hashed using bcrypt with a minimum cost factor of 10.</w:t>
      </w:r>
    </w:p>
    <w:p>
      <w:pPr>
        <w:pStyle w:val="ListBullet"/>
      </w:pPr>
      <w:r>
        <w:t>All database queries shall use PDO prepared statements.</w:t>
      </w:r>
    </w:p>
    <w:p>
      <w:pPr>
        <w:pStyle w:val="ListBullet"/>
      </w:pPr>
      <w:r>
        <w:t>All forms shall include CSRF tokens.</w:t>
      </w:r>
    </w:p>
    <w:p>
      <w:pPr>
        <w:pStyle w:val="ListBullet"/>
      </w:pPr>
      <w:r>
        <w:t>All user input shall be sanitized before processing.</w:t>
      </w:r>
    </w:p>
    <w:p>
      <w:pPr>
        <w:pStyle w:val="ListBullet"/>
      </w:pPr>
      <w:r>
        <w:t>All output shall be escaped to prevent XSS attacks.</w:t>
      </w:r>
    </w:p>
    <w:p>
      <w:pPr>
        <w:pStyle w:val="ListBullet"/>
      </w:pPr>
      <w:r>
        <w:t>Session IDs shall be regenerated upon login.</w:t>
      </w:r>
    </w:p>
    <w:p>
      <w:pPr>
        <w:pStyle w:val="ListBullet"/>
      </w:pPr>
      <w:r>
        <w:t>Sessions shall timeout after 30 minutes of inactivity.</w:t>
      </w:r>
    </w:p>
    <w:p>
      <w:pPr>
        <w:pStyle w:val="Heading3"/>
      </w:pPr>
      <w:r>
        <w:rPr>
          <w:color w:val="0D1F3C"/>
        </w:rPr>
        <w:t>3.3.3 Usability Requirements</w:t>
      </w:r>
    </w:p>
    <w:p>
      <w:pPr>
        <w:pStyle w:val="ListBullet"/>
      </w:pPr>
      <w:r>
        <w:t>The system shall be intuitive and require minimal training to use.</w:t>
      </w:r>
    </w:p>
    <w:p>
      <w:pPr>
        <w:pStyle w:val="ListBullet"/>
      </w:pPr>
      <w:r>
        <w:t>The system shall provide clear error messages and validation feedback.</w:t>
      </w:r>
    </w:p>
    <w:p>
      <w:pPr>
        <w:pStyle w:val="ListBullet"/>
      </w:pPr>
      <w:r>
        <w:t>The system shall maintain consistent navigation across all pages.</w:t>
      </w:r>
    </w:p>
    <w:p>
      <w:pPr>
        <w:pStyle w:val="ListBullet"/>
      </w:pPr>
      <w:r>
        <w:t>The system shall provide a dark/light mode toggle for user preference.</w:t>
      </w:r>
    </w:p>
    <w:p>
      <w:pPr>
        <w:pStyle w:val="Heading3"/>
      </w:pPr>
      <w:r>
        <w:rPr>
          <w:color w:val="0D1F3C"/>
        </w:rPr>
        <w:t>3.3.4 Reliability Requirements</w:t>
      </w:r>
    </w:p>
    <w:p>
      <w:pPr>
        <w:pStyle w:val="ListBullet"/>
      </w:pPr>
      <w:r>
        <w:t>The system shall maintain 99% uptime during business hours.</w:t>
      </w:r>
    </w:p>
    <w:p>
      <w:pPr>
        <w:pStyle w:val="ListBullet"/>
      </w:pPr>
      <w:r>
        <w:t>The system shall log errors for debugging and auditing purposes.</w:t>
      </w:r>
    </w:p>
    <w:p>
      <w:pPr>
        <w:pStyle w:val="ListBullet"/>
      </w:pPr>
      <w:r>
        <w:t>The system shall gracefully handle database connection failures.</w:t>
      </w:r>
    </w:p>
    <w:p>
      <w:pPr>
        <w:pStyle w:val="Heading3"/>
      </w:pPr>
      <w:r>
        <w:rPr>
          <w:color w:val="0D1F3C"/>
        </w:rPr>
        <w:t>3.3.5 Compatibility Requirements</w:t>
      </w:r>
    </w:p>
    <w:p>
      <w:pPr>
        <w:pStyle w:val="ListBullet"/>
      </w:pPr>
      <w:r>
        <w:t>The system shall be compatible with Apache 2.4+ and MySQL 5.7+ / MariaDB 10.4+.</w:t>
      </w:r>
    </w:p>
    <w:p>
      <w:pPr>
        <w:pStyle w:val="ListBullet"/>
      </w:pPr>
      <w:r>
        <w:t>The system shall be compatible with Chrome, Firefox, Edge, and Safari browsers.</w:t>
      </w:r>
    </w:p>
    <w:p>
      <w:pPr>
        <w:pStyle w:val="ListBullet"/>
      </w:pPr>
      <w:r>
        <w:t>The system shall be responsive on devices with screen widths from 320px to 1920px.</w:t>
      </w:r>
    </w:p>
    <w:p>
      <w:r>
        <w:br w:type="page"/>
      </w:r>
    </w:p>
    <w:p>
      <w:pPr>
        <w:pStyle w:val="Heading1"/>
      </w:pPr>
      <w:r>
        <w:rPr>
          <w:color w:val="0D1F3C"/>
        </w:rPr>
        <w:t>4. System Architecture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The Student Management System follows a three-tier architecture pattern, separating concerns between presentation, application logic, and data storage layers.</w:t>
      </w:r>
    </w:p>
    <w:p>
      <w:pPr>
        <w:pStyle w:val="Heading2"/>
      </w:pPr>
      <w:r>
        <w:rPr>
          <w:color w:val="0D1F3C"/>
        </w:rPr>
        <w:t>4.1 Architecture Diagram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sz w:val="20"/>
        </w:rPr>
        <w:t>[Client/Browser] → [Web Server (Apache + PHP)] → [Database (MySQL/MariaDB)]</w:t>
      </w:r>
    </w:p>
    <w:p>
      <w:pPr>
        <w:pStyle w:val="Heading2"/>
      </w:pPr>
      <w:r>
        <w:rPr>
          <w:color w:val="0D1F3C"/>
        </w:rPr>
        <w:t>4.2 Three-Tier Architecture</w:t>
      </w:r>
    </w:p>
    <w:p>
      <w:pPr>
        <w:pStyle w:val="ListNumber"/>
      </w:pPr>
      <w:r>
        <w:t>Presentation Layer: HTML, CSS, JavaScript, Bootstrap 4 — Renders the user interface in the browser</w:t>
      </w:r>
    </w:p>
    <w:p>
      <w:pPr>
        <w:pStyle w:val="ListNumber"/>
      </w:pPr>
      <w:r>
        <w:t>Application Layer: PHP 8+ — Handles business logic, authentication, session management, and data processing</w:t>
      </w:r>
    </w:p>
    <w:p>
      <w:pPr>
        <w:pStyle w:val="ListNumber"/>
      </w:pPr>
      <w:r>
        <w:t>Data Layer: MySQL/MariaDB with PDO — Stores and retrieves all application data</w:t>
      </w:r>
    </w:p>
    <w:p>
      <w:pPr>
        <w:pStyle w:val="Heading2"/>
      </w:pPr>
      <w:r>
        <w:rPr>
          <w:color w:val="0D1F3C"/>
        </w:rPr>
        <w:t>4.3 Folder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Path</w:t>
            </w:r>
          </w:p>
        </w:tc>
        <w:tc>
          <w:tcPr>
            <w:tcW w:type="dxa" w:w="648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Project root directory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/includes/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Reusable PHP components (config, header, footer, sidebar)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/assets/css/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Custom CSS stylesheets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/assets/js/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Custom JavaScript files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/assets/images/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Image assets and icons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/assets/vendors/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Third-party libraries (Bootstrap, Font Awesome)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/Database/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SQL backup files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/*.php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Page files (index, login, dashboard, etc.)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1F3C"/>
        </w:rPr>
        <w:t>5. Database Design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The database contains 15 tables. The three primary tables are described below.</w:t>
      </w:r>
    </w:p>
    <w:p>
      <w:pPr>
        <w:pStyle w:val="Heading2"/>
      </w:pPr>
      <w:r>
        <w:rPr>
          <w:color w:val="0D1F3C"/>
        </w:rPr>
        <w:t>5.1 users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Unique user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fullname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full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NULL, UNIQUE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 email address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bcrypt hashed password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Admin, Lecturer, Student, Parent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Contact phone number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Account creation timestamp</w:t>
            </w:r>
          </w:p>
        </w:tc>
      </w:tr>
    </w:tbl>
    <w:p>
      <w:pPr>
        <w:pStyle w:val="Heading2"/>
      </w:pPr>
      <w:r>
        <w:rPr>
          <w:color w:val="0D1F3C"/>
        </w:rPr>
        <w:t>5.2 features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Features_id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Feature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Features_name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Feature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Detailed 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facilities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Capabilities list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Target audience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Feature image filename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Creation timestamp</w:t>
            </w:r>
          </w:p>
        </w:tc>
      </w:tr>
    </w:tbl>
    <w:p>
      <w:pPr>
        <w:pStyle w:val="Heading2"/>
      </w:pPr>
      <w:r>
        <w:rPr>
          <w:color w:val="0D1F3C"/>
        </w:rPr>
        <w:t>5.3 product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Constraints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 identifier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 name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 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DECIMAL(10,2)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Product price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Available stock quantity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Creation timestamp</w:t>
            </w:r>
          </w:p>
        </w:tc>
      </w:tr>
    </w:tbl>
    <w:p>
      <w:pPr>
        <w:pStyle w:val="Heading2"/>
      </w:pPr>
      <w:r>
        <w:rPr>
          <w:color w:val="0D1F3C"/>
        </w:rPr>
        <w:t>5.4 Other Tables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Additional tables include: student, teacher, parent, subject, class, schedule, attendance, exam, examresult, notice, and their relationships.</w:t>
      </w:r>
    </w:p>
    <w:p>
      <w:r>
        <w:br w:type="page"/>
      </w:r>
    </w:p>
    <w:p>
      <w:pPr>
        <w:pStyle w:val="Heading1"/>
      </w:pPr>
      <w:r>
        <w:rPr>
          <w:color w:val="0D1F3C"/>
        </w:rPr>
        <w:t>6. User Interface Design</w:t>
      </w:r>
    </w:p>
    <w:p>
      <w:pPr>
        <w:pStyle w:val="Heading2"/>
      </w:pPr>
      <w:r>
        <w:rPr>
          <w:color w:val="0D1F3C"/>
        </w:rPr>
        <w:t>6.1 Design Principles</w:t>
      </w:r>
    </w:p>
    <w:p>
      <w:pPr>
        <w:pStyle w:val="ListBullet"/>
      </w:pPr>
      <w:r>
        <w:t>Clarity: Clear typography, ample whitespace, consistent layout</w:t>
      </w:r>
    </w:p>
    <w:p>
      <w:pPr>
        <w:pStyle w:val="ListBullet"/>
      </w:pPr>
      <w:r>
        <w:t>Accessibility: High contrast, readable fonts, responsive breakpoints</w:t>
      </w:r>
    </w:p>
    <w:p>
      <w:pPr>
        <w:pStyle w:val="ListBullet"/>
      </w:pPr>
      <w:r>
        <w:t>Consistency: Uniform card styles, button patterns, form layouts</w:t>
      </w:r>
    </w:p>
    <w:p>
      <w:pPr>
        <w:pStyle w:val="ListBullet"/>
      </w:pPr>
      <w:r>
        <w:t>Feedback: Visual feedback for user actions (success, error, warning)</w:t>
      </w:r>
    </w:p>
    <w:p>
      <w:pPr>
        <w:pStyle w:val="Heading2"/>
      </w:pPr>
      <w:r>
        <w:rPr>
          <w:color w:val="0D1F3C"/>
        </w:rPr>
        <w:t>6.2 Colour Palette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Colour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Hex Code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20"/>
              </w:rPr>
              <w:t>Usage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Navy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#0d1f3c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Sidebar, headings, primary buttons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Gold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#c8a951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Accent highlights, active states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White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#ffffff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Content cards, backgrounds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#d4183d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Delete actions, badges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Muted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#6c757d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Secondary text, disabled states</w:t>
            </w:r>
          </w:p>
        </w:tc>
      </w:tr>
    </w:tbl>
    <w:p>
      <w:pPr>
        <w:pStyle w:val="Heading2"/>
      </w:pPr>
      <w:r>
        <w:rPr>
          <w:color w:val="0D1F3C"/>
        </w:rPr>
        <w:t>6.3 Typography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Element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Font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Headings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Inter (Google Fonts)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600-800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Body Text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Inter (Google Fonts)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Buttons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Inter (Google Fonts)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500-600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Code/Data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DM Mono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400</w:t>
            </w:r>
          </w:p>
        </w:tc>
      </w:tr>
    </w:tbl>
    <w:p>
      <w:pPr>
        <w:pStyle w:val="Heading2"/>
      </w:pPr>
      <w:r>
        <w:rPr>
          <w:color w:val="0D1F3C"/>
        </w:rPr>
        <w:t>6.4 Responsive Design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The system uses Bootstrap 4 grid system for responsive layout: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Screen Size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  <w:sz w:val="20"/>
              </w:rPr>
              <w:t>Layout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&lt; 576px (Mobile)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Single column, hamburger menu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576px - 768px (Tablet)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Two columns, collapsible sidebar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768px - 992px (Small Desktop)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Three columns, visible sidebar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992px - 1200px (Desktop)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Full layout with sidebar and content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&gt; 1200px (Large Desktop)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Maximum width container</w:t>
            </w:r>
          </w:p>
        </w:tc>
      </w:tr>
    </w:tbl>
    <w:p>
      <w:pPr>
        <w:pStyle w:val="Heading2"/>
      </w:pPr>
      <w:r>
        <w:rPr>
          <w:color w:val="0D1F3C"/>
        </w:rPr>
        <w:t>6.5 Wireframes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Wireframe HTML files are provided in the wireframes/ directory. The following pages have wireframes: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0"/>
        </w:rPr>
        <w:t>home.html — Home page layout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0"/>
        </w:rPr>
        <w:t>login.html — Login form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0"/>
        </w:rPr>
        <w:t>dashboard.html — Dashboard with sidebar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0"/>
        </w:rPr>
        <w:t>manage_features.html — Features management page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0"/>
        </w:rPr>
        <w:t>add_feature.html — Add feature form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0"/>
        </w:rPr>
        <w:t>manage_products.html — Products management page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0"/>
        </w:rPr>
        <w:t>manage_users.html — Users management page</w:t>
      </w:r>
    </w:p>
    <w:p>
      <w:r>
        <w:br w:type="page"/>
      </w:r>
    </w:p>
    <w:p>
      <w:pPr>
        <w:pStyle w:val="Heading1"/>
      </w:pPr>
      <w:r>
        <w:rPr>
          <w:color w:val="0D1F3C"/>
        </w:rPr>
        <w:t>7. Security Requirements</w:t>
      </w:r>
    </w:p>
    <w:p>
      <w:pPr>
        <w:pStyle w:val="Heading2"/>
      </w:pPr>
      <w:r>
        <w:rPr>
          <w:color w:val="0D1F3C"/>
        </w:rPr>
        <w:t>7.1 Authentication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The system shall authenticate users using email and password. Passwords are hashed using bcrypt with PASSWORD_DEFAULT option.</w:t>
      </w:r>
    </w:p>
    <w:p>
      <w:pPr>
        <w:pStyle w:val="Heading2"/>
      </w:pPr>
      <w:r>
        <w:rPr>
          <w:color w:val="0D1F3C"/>
        </w:rPr>
        <w:t>7.2 Authorization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Role-based access control (RBAC) is implemented. Four roles are defined: Admin, Lecturer, Student, Parent.</w:t>
      </w:r>
    </w:p>
    <w:p>
      <w:pPr>
        <w:pStyle w:val="Heading2"/>
      </w:pPr>
      <w:r>
        <w:rPr>
          <w:color w:val="0D1F3C"/>
        </w:rPr>
        <w:t>7.3 Input Validation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All user input is validated both client-side (JavaScript) and server-side (PHP). Sanitization is performed using a custom sanitize() function.</w:t>
      </w:r>
    </w:p>
    <w:p>
      <w:pPr>
        <w:pStyle w:val="Heading2"/>
      </w:pPr>
      <w:r>
        <w:rPr>
          <w:color w:val="0D1F3C"/>
        </w:rPr>
        <w:t>7.4 SQL Injection Prevention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All database queries use PDO prepared statements with parameterised placeholders. No string concatenation is used in SQL queries.</w:t>
      </w:r>
    </w:p>
    <w:p>
      <w:pPr>
        <w:pStyle w:val="Heading2"/>
      </w:pPr>
      <w:r>
        <w:rPr>
          <w:color w:val="0D1F3C"/>
        </w:rPr>
        <w:t>7.5 CSRF Protection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Every form includes a hidden CSRF token generated using bin2hex(random_bytes(32)). Tokens are verified using hash_equals() for timing-safe comparison.</w:t>
      </w:r>
    </w:p>
    <w:p>
      <w:pPr>
        <w:pStyle w:val="Heading2"/>
      </w:pPr>
      <w:r>
        <w:rPr>
          <w:color w:val="0D1F3C"/>
        </w:rPr>
        <w:t>7.6 XSS Prevention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All user-generated content is escaped with htmlspecialchars() before rendering in the browser.</w:t>
      </w:r>
    </w:p>
    <w:p>
      <w:pPr>
        <w:pStyle w:val="Heading2"/>
      </w:pPr>
      <w:r>
        <w:rPr>
          <w:color w:val="0D1F3C"/>
        </w:rPr>
        <w:t>7.7 Session Security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Sessions are regenerated on login using session_regenerate_id(true). Sessions timeout after 30 minutes of inactivity.</w:t>
      </w:r>
    </w:p>
    <w:p>
      <w:r>
        <w:br w:type="page"/>
      </w:r>
    </w:p>
    <w:p>
      <w:pPr>
        <w:pStyle w:val="Heading1"/>
      </w:pPr>
      <w:r>
        <w:rPr>
          <w:color w:val="0D1F3C"/>
        </w:rPr>
        <w:t>8. Testing Requirements</w:t>
      </w:r>
    </w:p>
    <w:p>
      <w:pPr>
        <w:pStyle w:val="Heading2"/>
      </w:pPr>
      <w:r>
        <w:rPr>
          <w:color w:val="0D1F3C"/>
        </w:rPr>
        <w:t>8.1 Test Strategy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Testing is performed using manual testing and browser-based verification. No automated test framework is used.</w:t>
      </w:r>
    </w:p>
    <w:p>
      <w:pPr>
        <w:pStyle w:val="Heading2"/>
      </w:pPr>
      <w:r>
        <w:rPr>
          <w:color w:val="0D1F3C"/>
        </w:rPr>
        <w:t>8.2 Test Cases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Test ID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Expected Result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TC-01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User login with valid credentials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Redirect to dashboard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TC-02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User login with invalid password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Error message displayed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TC-03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Register new user account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Success message, user can login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TC-04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Access dashboard without login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Redirect to login page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TC-05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Create new feature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Feature appears in management list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TC-06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Edit existing feature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Changes reflected immediately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TC-07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Delete feature with confirmation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Feature removed from database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TC-08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Toggle dark/light mode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Theme persists after page reload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TC-09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Access admin page as Student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Redirect or access denied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TC-10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Submit contact form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Success message displayed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TC-11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Mobile responsive layout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Cards stack vertically on small screens</w:t>
            </w:r>
          </w:p>
        </w:tc>
      </w:tr>
    </w:tbl>
    <w:p>
      <w:pPr>
        <w:pStyle w:val="Heading2"/>
      </w:pPr>
      <w:r>
        <w:rPr>
          <w:color w:val="0D1F3C"/>
        </w:rPr>
        <w:t>8.3 Browser Compatibility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Browser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Google Chrome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Latest 2 versions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Compatible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Mozilla Firefox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Latest 2 versions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Compatible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Microsoft Edge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Latest 2 versions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Compatible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Safari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Latest 2 versions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Compatible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D1F3C"/>
        </w:rPr>
        <w:t>9. Appendices</w:t>
      </w:r>
    </w:p>
    <w:p>
      <w:pPr>
        <w:pStyle w:val="Heading2"/>
      </w:pPr>
      <w:r>
        <w:rPr>
          <w:color w:val="0D1F3C"/>
        </w:rPr>
        <w:t>9.1 Appendix A: Database Schema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The complete database schema is available in Database/student-management-system.sql</w:t>
      </w:r>
    </w:p>
    <w:p>
      <w:pPr>
        <w:pStyle w:val="Heading2"/>
      </w:pPr>
      <w:r>
        <w:rPr>
          <w:color w:val="0D1F3C"/>
        </w:rPr>
        <w:t>9.2 Appendix B: Wireframes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Wireframe HTML files are available in the wireframes/ directory.</w:t>
      </w:r>
    </w:p>
    <w:p>
      <w:pPr>
        <w:pStyle w:val="Heading2"/>
      </w:pPr>
      <w:r>
        <w:rPr>
          <w:color w:val="0D1F3C"/>
        </w:rPr>
        <w:t>9.3 Appendix C: Project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HDIT21193_Report.docx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Project report document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HDIT21193_Viva_Speaker_Notes.docx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Viva presentation speaker notes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REPORT.md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Markdown version of project report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wireframes/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Wireframe HTML files for UI design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Database/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SQL backup files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includes/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Reusable PHP components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assets/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CSS, JS, and image assets</w:t>
            </w:r>
          </w:p>
        </w:tc>
      </w:tr>
    </w:tbl>
    <w:p>
      <w:pPr>
        <w:pStyle w:val="Heading2"/>
      </w:pPr>
      <w:r>
        <w:rPr>
          <w:color w:val="0D1F3C"/>
        </w:rPr>
        <w:t>9.4 Appendix D: References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2"/>
        </w:rPr>
        <w:t>See Section 1.4 for full reference list.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