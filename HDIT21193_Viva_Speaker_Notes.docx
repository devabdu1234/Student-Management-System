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0D1F3C"/>
          <w:sz w:val="40"/>
        </w:rPr>
        <w:t>Student Management System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C8A951"/>
          <w:sz w:val="30"/>
        </w:rPr>
        <w:t>HDIT21193 — Viva Voce Speaker Notes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66666"/>
          <w:sz w:val="24"/>
        </w:rPr>
        <w:t>Institute of Computer Science and Technology</w:t>
      </w:r>
    </w:p>
    <w:p>
      <w:pPr>
        <w:spacing w:before="0" w:after="400"/>
        <w:jc w:val="center"/>
      </w:pPr>
      <w:r>
        <w:rPr>
          <w:rFonts w:ascii="Calibri" w:hAnsi="Calibri"/>
          <w:b w:val="0"/>
          <w:i w:val="0"/>
          <w:color w:val="666666"/>
          <w:sz w:val="24"/>
        </w:rPr>
        <w:t>University of Vocational Technology</w:t>
      </w:r>
    </w:p>
    <w:p>
      <w:pPr>
        <w:spacing w:after="400"/>
        <w:jc w:val="center"/>
      </w:pPr>
      <w:r>
        <w:rPr>
          <w:color w:val="C8A951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0D1F3C"/>
          <w:sz w:val="26"/>
        </w:rPr>
        <w:t>Total Duration: ~10 Minutes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999999"/>
          <w:sz w:val="24"/>
        </w:rPr>
        <w:t>Login: admin@icst.ac.lk / 1234</w:t>
      </w:r>
    </w:p>
    <w:p>
      <w:pPr>
        <w:spacing w:before="0" w:after="400"/>
        <w:jc w:val="center"/>
      </w:pPr>
      <w:r>
        <w:rPr>
          <w:rFonts w:ascii="Calibri" w:hAnsi="Calibri"/>
          <w:b w:val="0"/>
          <w:i w:val="0"/>
          <w:color w:val="999999"/>
          <w:sz w:val="24"/>
        </w:rPr>
        <w:t>URL: http://localhost/icst/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0"/>
              </w:rPr>
              <w:t>Before Viva Checklist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Done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XAMPP Apache started (port 80)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XAMPP MySQL started (port 3306)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MySQL80 service stopped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Chrome open at http://localhost/icst/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phpMyAdmin open, DB selected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Know your login credentials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Dark mode toggle working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</w:rPr>
              <w:t>Script printed / second monitor ready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[ ]</w:t>
            </w:r>
          </w:p>
        </w:tc>
      </w:tr>
    </w:tbl>
    <w:p>
      <w:r>
        <w:br w:type="page"/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D1F3C"/>
          <w:sz w:val="32"/>
        </w:rPr>
        <w:t>10-Minute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Screen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Key Phrase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0:00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Home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"Pure HTML/CSS/JS/PHP/MySQL — no frameworks"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1:00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About + Features + Products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about → features → product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"DB-driven content, SVG images"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2:00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Register →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register.php → login.php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"bcrypt, CSRF token, session creation"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3:30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Dashboard + Dark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dashboard.php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"Role-based sidebar, vanilla JS dark mode"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4:30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Features CRUD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manage_features.php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"PDO prepared stmts, all 4 operations"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6:30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Products CRUD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manage_product.php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"Same CRUD pattern as features"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7:30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Users CRUD +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manage_user.php → phpMyAdmin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"bcrypt hash, 15 tables"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9:00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Code Review (if asked)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config.php + form file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"Prepared stmts, CSRF, password_hash()"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9:30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Logout → Closing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logout.php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"Session destroyed. Questions?"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1 — Home Page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index.php  |  Duration: ~1 minute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0D1F3C"/>
          <w:sz w:val="22"/>
        </w:rPr>
        <w:t>"Good morning/afternoon. My name is ______________ and today I will be demonstrating my Student Management System project for HDIT21193."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Show home page. Scroll down slowly.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"This is the home page. The entire system is built using pure HTML, CSS, JavaScript, PHP, and MySQL — no frameworks. Uses Bootstrap for responsive layout and Font Awesome for icons. Hero banner and features pull data from the database dynamically."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2 — About + Features + Products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about-us.php → features.php → product.php  |  Duration: ~1 minute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"About" in nav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"About page displays vision, mission, and values with SVG illustrations."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"Features" in nav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"Each feature card is stored in the features table and displayed using a loop."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"Products" in nav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"Products page lists academic merchandise with prices and stock quantities, also database-driven."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3 — Register → Login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register.php → login.php  |  Duration: ~1.5 minutes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"Register" in nav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"Registration includes client-side JavaScript and server-side PHP validation. Passwords are hashed with bcrypt."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"Login" in nav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"Login form includes a CSRF token — hidden field generated with random_bytes(32)."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Enter: admin@icst.ac.lk / 1234 → Login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"Upon successful authentication, PHP creates a session and redirects to the dashboard."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4 — Dashboard + Dark Mode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dashboard.php  |  Duration: ~1 minute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Point to sidebar menu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"Sidebar changes based on user role. Admin sees all management options. Students and parents see their portals."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moon/sun icon in top bar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"Dark mode toggle implemented in vanilla JavaScript using CSS custom properties. Preference saved in localStorage."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5 — Features CRUD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manage_features.php → add → edit → delete  |  Duration: ~2 minutes</w:t>
      </w:r>
    </w:p>
    <w:p>
      <w:pPr>
        <w:spacing w:before="0" w:after="80"/>
        <w:jc w:val="left"/>
      </w:pPr>
      <w:r>
        <w:rPr>
          <w:rFonts w:ascii="Calibri" w:hAnsi="Calibri"/>
          <w:b w:val="0"/>
          <w:i/>
          <w:color w:val="0D1F3C"/>
          <w:sz w:val="22"/>
        </w:rPr>
        <w:t>"Every entity supports all four CRUD operations: Create, Read, Update, and Delete."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Sidebar → System → Features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"READ view — all features displayed in card layout."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"Add New Feature". Fill in. Submit.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"CREATE form. Input sanitized, INSERT uses PDO prepared statement."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"Edit" on any feature. Change. Submit.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"UPDATE form pre-populates existing data. UPDATE query with prepared statement."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"Delete" on any feature. Click OK.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"DELETE prompts JavaScript confirmation. Record removed."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6 — Products CRUD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manage_product.php  |  Duration: ~1 minute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Sidebar → System → Products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"Products follow the exact same CRUD pattern."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Click "Add New". Fill in. Submit.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"Add, Edit, Delete all work identically to Features."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7 — Users CRUD + Database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manage_user.php → phpMyAdmin  |  Duration: ~1.5 minutes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Sidebar → System → Users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"User management allows admins to create accounts."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Switch to phpMyAdmin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"15 tables including users, features, product, student, teacher, attendance, exam, notices."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Run: SELECT email, password FROM users ORDER BY user_id DESC LIMIT 3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"All passwords are bcrypt hashes — 60 characters starting with $2y$10$."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PHASE 8 — Code Review (if asked)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includes/config.php + form file  |  Duration: ~30 seconds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Open includes/config.php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"db_query helper uses PDO with prepared statements."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Open add_product.php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"Each form has hidden CSRF token verified with hash_equals(). "</w:t>
            </w:r>
          </w:p>
        </w:tc>
      </w:tr>
    </w:tbl>
    <w:p>
      <w:pPr>
        <w:spacing w:before="280" w:after="40"/>
        <w:jc w:val="left"/>
      </w:pPr>
      <w:r>
        <w:rPr>
          <w:rFonts w:ascii="Calibri" w:hAnsi="Calibri"/>
          <w:b/>
          <w:i w:val="0"/>
          <w:color w:val="0D1F3C"/>
          <w:sz w:val="28"/>
        </w:rPr>
        <w:t>CLOSING — Logout + Summary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999999"/>
          <w:sz w:val="20"/>
        </w:rPr>
        <w:t>Screen: logout.php  |  Duration: ~30 seconds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rPr>
                <w:b/>
                <w:sz w:val="20"/>
              </w:rPr>
              <w:t>Say This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Sidebar → Logout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"Logging out destroys the session and returns to login page."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"That concludes my demonstration. 15 tables, full CRUD for 3 entities, role-based access, dark mode, responsive design, and multiple security layers. Happy to answer questions."</w:t>
            </w:r>
          </w:p>
        </w:tc>
      </w:tr>
    </w:tbl>
    <w:p>
      <w:r>
        <w:br w:type="page"/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D1F3C"/>
          <w:sz w:val="32"/>
        </w:rPr>
        <w:t>Talking Points Cheat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0"/>
              </w:rPr>
              <w:t>Key Phrase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frameworks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"Pure HTML, CSS, JavaScript, PHP, MySQL"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"password_hash() with PASSWORD_DEFAULT — 60-char hash"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PDO / SQL injection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"Prepared statements with parameterised placeholders"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CSRF protection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"Hidden token via random_bytes(32), verified with hash_equals()"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"session_start(), regenerated on login, destroyed on logout"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Dark mode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"Vanilla JS + CSS custom properties + localStorage"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"Bootstrap grid — mobile, tablet, desktop"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"Client-side JavaScript + server-side PHP"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"Admin sees all, Lecturer sees management, Student/Parent see portal"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"15 tables — users, features, product, student, teacher..."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"Create, Read, Update, Delete for features, users, products"</w:t>
            </w:r>
          </w:p>
        </w:tc>
      </w:tr>
    </w:tbl>
    <w:p>
      <w:r>
        <w:br w:type="page"/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D1F3C"/>
          <w:sz w:val="32"/>
        </w:rPr>
        <w:t>Common Viva Questions &amp; Answers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Why PDO over MySQLi?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PDO supports prepared statements, multiple database drivers, and named parameters — more secure and flexible.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How is password security handled?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bcrypt via password_hash() with PASSWORD_DEFAULT. Verified with password_verify() — timing-safe.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How do you prevent SQL injection?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All queries use PDO prepared statements. Values are never concatenated into SQL.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What is CSRF?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Cross-Site Request Forgery. Each form has a hidden token via random_bytes(32), verified with hash_equals().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Why no frameworks?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Assignment requirement, plus demonstrates deeper understanding of core technologies.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How does dark mode work?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Vanilla JS toggles CSS class on body. Custom properties change values. Saved in localStorage.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How are roles enforced?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Role stored in $_SESSION after login. Every page checks this before rendering.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What if no login?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Protected pages check session user_id. If missing, redirect to login.php.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How many tables and records?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15 tables. Users (17), features (11), product (6), student (10), teacher (3).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0D1F3C"/>
          <w:sz w:val="22"/>
        </w:rPr>
        <w:t>What would you add?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AJAX inline edits, PDF reports, email notifications, REST API for mobile.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